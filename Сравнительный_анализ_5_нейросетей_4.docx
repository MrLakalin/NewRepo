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b/>
          <w:sz w:val="32"/>
        </w:rPr>
        <w:t>СРАВНИТЕЛЬНЫЙ АНАЛИЗ СОВРЕМЕННЫХ НЕЙРОСЕТЕЙ</w:t>
      </w:r>
    </w:p>
    <w:p>
      <w:pPr>
        <w:spacing w:line="360" w:lineRule="auto"/>
        <w:ind w:firstLine="709"/>
      </w:pPr>
      <w:r>
        <w:t>1. Введение</w:t>
      </w:r>
    </w:p>
    <w:p>
      <w:pPr>
        <w:spacing w:line="360" w:lineRule="auto"/>
        <w:ind w:firstLine="709"/>
      </w:pPr>
      <w:r>
        <w:t>В последние годы технологии искусственного интеллекта получили широкое распространение и стали использоваться не только специалистами в области IT, но и обычными пользователями. Особое место среди современных технологий занимают генеративные нейросети — системы, способные создавать текст, изображения, программный код, анализировать документы, отвечать на вопросы и выполнять различные интеллектуальные задачи.</w:t>
      </w:r>
    </w:p>
    <w:p>
      <w:pPr>
        <w:spacing w:line="360" w:lineRule="auto"/>
        <w:ind w:firstLine="709"/>
      </w:pPr>
      <w:r>
        <w:t>Сегодня существует большое количество подобных систем. Несмотря на то, что многие из них выполняют похожие функции, они отличаются архитектурой, принципами работы, качеством ответов, удобством интерфейса, возможностями работы с файлами, программированием, поиском информации и мультимедийным контентом.</w:t>
      </w:r>
    </w:p>
    <w:p>
      <w:pPr>
        <w:spacing w:line="360" w:lineRule="auto"/>
        <w:ind w:firstLine="709"/>
      </w:pPr>
      <w:r>
        <w:t>Для проведения сравнительного анализа рассмотрим пять широко известных систем:</w:t>
      </w:r>
    </w:p>
    <w:p>
      <w:pPr>
        <w:spacing w:line="360" w:lineRule="auto"/>
        <w:ind w:firstLine="709"/>
      </w:pPr>
      <w:r>
        <w:t>1. ChatGPT — разработка OpenAI;</w:t>
      </w:r>
    </w:p>
    <w:p>
      <w:pPr>
        <w:spacing w:line="360" w:lineRule="auto"/>
        <w:ind w:firstLine="709"/>
      </w:pPr>
      <w:r>
        <w:t>2. Google Gemini — разработка Google;</w:t>
      </w:r>
    </w:p>
    <w:p>
      <w:pPr>
        <w:spacing w:line="360" w:lineRule="auto"/>
        <w:ind w:firstLine="709"/>
      </w:pPr>
      <w:r>
        <w:t>3. Claude — разработка Anthropic;</w:t>
      </w:r>
    </w:p>
    <w:p>
      <w:pPr>
        <w:spacing w:line="360" w:lineRule="auto"/>
        <w:ind w:firstLine="709"/>
      </w:pPr>
      <w:r>
        <w:t>4. Microsoft Copilot — разработка Microsoft;</w:t>
      </w:r>
    </w:p>
    <w:p>
      <w:pPr>
        <w:spacing w:line="360" w:lineRule="auto"/>
        <w:ind w:firstLine="709"/>
      </w:pPr>
      <w:r>
        <w:t>5. Perplexity AI — поисковая система с использованием искусственного интеллекта.</w:t>
      </w:r>
    </w:p>
    <w:p>
      <w:pPr>
        <w:spacing w:line="360" w:lineRule="auto"/>
        <w:ind w:firstLine="709"/>
      </w:pPr>
      <w:r>
        <w:t>Основная цель анализа — определить преимущества и недостатки каждой системы и установить, для каких задач конкретная нейросеть подходит лучше всего.</w:t>
      </w:r>
    </w:p>
    <w:p>
      <w:pPr>
        <w:spacing w:line="360" w:lineRule="auto"/>
        <w:ind w:firstLine="709"/>
      </w:pPr>
      <w:r>
        <w:t>2. Общая характеристика нейросетей</w:t>
      </w:r>
    </w:p>
    <w:p>
      <w:pPr>
        <w:spacing w:line="360" w:lineRule="auto"/>
        <w:ind w:firstLine="709"/>
      </w:pPr>
      <w:r>
        <w:t>ChatGPT — разработчик OpenAI; основная специализация — универсальный ИИ-помощник.</w:t>
      </w:r>
    </w:p>
    <w:p>
      <w:pPr>
        <w:spacing w:line="360" w:lineRule="auto"/>
        <w:ind w:firstLine="709"/>
      </w:pPr>
      <w:r>
        <w:t>Google Gemini — разработчик Google; основная специализация — универсальный мультимодальный ИИ.</w:t>
      </w:r>
    </w:p>
    <w:p>
      <w:pPr>
        <w:spacing w:line="360" w:lineRule="auto"/>
        <w:ind w:firstLine="709"/>
      </w:pPr>
      <w:r>
        <w:t>Claude — разработчик Anthropic; основная специализация — работа с текстами и документами.</w:t>
      </w:r>
    </w:p>
    <w:p>
      <w:pPr>
        <w:spacing w:line="360" w:lineRule="auto"/>
        <w:ind w:firstLine="709"/>
      </w:pPr>
      <w:r>
        <w:t>Microsoft Copilot — разработчик Microsoft; основная специализация — ИИ для работы и экосистемы Microsoft.</w:t>
      </w:r>
    </w:p>
    <w:p>
      <w:pPr>
        <w:spacing w:line="360" w:lineRule="auto"/>
        <w:ind w:firstLine="709"/>
      </w:pPr>
      <w:r>
        <w:t>Perplexity AI — разработчик Perplexity AI; основная специализация — поиск и исследование информации.</w:t>
      </w:r>
    </w:p>
    <w:p>
      <w:pPr>
        <w:spacing w:line="360" w:lineRule="auto"/>
        <w:ind w:firstLine="709"/>
      </w:pPr>
      <w:r>
        <w:t>Все пять систем способны работать с текстом, однако отличаются набором дополнительных возможностей и своими сильными сторонами.</w:t>
      </w:r>
    </w:p>
    <w:p>
      <w:pPr>
        <w:spacing w:line="360" w:lineRule="auto"/>
        <w:ind w:firstLine="709"/>
      </w:pPr>
      <w:r>
        <w:t>3. ChatGPT</w:t>
      </w:r>
    </w:p>
    <w:p>
      <w:pPr>
        <w:spacing w:line="360" w:lineRule="auto"/>
        <w:ind w:firstLine="709"/>
      </w:pPr>
      <w:r>
        <w:t>ChatGPT — универсальный ИИ-помощник, разработанный компанией OpenAI. Он предназначен для работы с естественным языком и способен выполнять большое количество интеллектуальных задач.</w:t>
      </w:r>
    </w:p>
    <w:p>
      <w:pPr>
        <w:spacing w:line="360" w:lineRule="auto"/>
        <w:ind w:firstLine="709"/>
      </w:pPr>
      <w:r>
        <w:t>Нейросеть может использоваться для написания и редактирования текстов, обучения, программирования, анализа документов, работы с изображениями и решения различных практических задач.</w:t>
      </w:r>
    </w:p>
    <w:p>
      <w:pPr>
        <w:spacing w:line="360" w:lineRule="auto"/>
        <w:ind w:firstLine="709"/>
      </w:pPr>
      <w:r>
        <w:t>Основные возможности:</w:t>
      </w:r>
    </w:p>
    <w:p>
      <w:pPr>
        <w:spacing w:line="360" w:lineRule="auto"/>
        <w:ind w:left="709" w:firstLine="0"/>
      </w:pPr>
      <w:r>
        <w:t>• ответы на вопросы;</w:t>
      </w:r>
    </w:p>
    <w:p>
      <w:pPr>
        <w:spacing w:line="360" w:lineRule="auto"/>
        <w:ind w:left="709" w:firstLine="0"/>
      </w:pPr>
      <w:r>
        <w:t>• создание текстов различного типа;</w:t>
      </w:r>
    </w:p>
    <w:p>
      <w:pPr>
        <w:spacing w:line="360" w:lineRule="auto"/>
        <w:ind w:left="709" w:firstLine="0"/>
      </w:pPr>
      <w:r>
        <w:t>• объяснение сложных тем простыми словами;</w:t>
      </w:r>
    </w:p>
    <w:p>
      <w:pPr>
        <w:spacing w:line="360" w:lineRule="auto"/>
        <w:ind w:left="709" w:firstLine="0"/>
      </w:pPr>
      <w:r>
        <w:t>• перевод текстов;</w:t>
      </w:r>
    </w:p>
    <w:p>
      <w:pPr>
        <w:spacing w:line="360" w:lineRule="auto"/>
        <w:ind w:left="709" w:firstLine="0"/>
      </w:pPr>
      <w:r>
        <w:t>• анализ документов;</w:t>
      </w:r>
    </w:p>
    <w:p>
      <w:pPr>
        <w:spacing w:line="360" w:lineRule="auto"/>
        <w:ind w:left="709" w:firstLine="0"/>
      </w:pPr>
      <w:r>
        <w:t>• помощь с программированием;</w:t>
      </w:r>
    </w:p>
    <w:p>
      <w:pPr>
        <w:spacing w:line="360" w:lineRule="auto"/>
        <w:ind w:left="709" w:firstLine="0"/>
      </w:pPr>
      <w:r>
        <w:t>• работа с изображениями;</w:t>
      </w:r>
    </w:p>
    <w:p>
      <w:pPr>
        <w:spacing w:line="360" w:lineRule="auto"/>
        <w:ind w:left="709" w:firstLine="0"/>
      </w:pPr>
      <w:r>
        <w:t>• создание изображений;</w:t>
      </w:r>
    </w:p>
    <w:p>
      <w:pPr>
        <w:spacing w:line="360" w:lineRule="auto"/>
        <w:ind w:left="709" w:firstLine="0"/>
      </w:pPr>
      <w:r>
        <w:t>• выполнение математических и логических задач;</w:t>
      </w:r>
    </w:p>
    <w:p>
      <w:pPr>
        <w:spacing w:line="360" w:lineRule="auto"/>
        <w:ind w:left="709" w:firstLine="0"/>
      </w:pPr>
      <w:r>
        <w:t>• структурирование информации;</w:t>
      </w:r>
    </w:p>
    <w:p>
      <w:pPr>
        <w:spacing w:line="360" w:lineRule="auto"/>
        <w:ind w:left="709" w:firstLine="0"/>
      </w:pPr>
      <w:r>
        <w:t>• подготовка презентаций, докладов и учебных работ.</w:t>
      </w:r>
    </w:p>
    <w:p>
      <w:pPr>
        <w:spacing w:line="360" w:lineRule="auto"/>
        <w:ind w:firstLine="709"/>
      </w:pPr>
      <w:r>
        <w:t>Преимущества:</w:t>
      </w:r>
    </w:p>
    <w:p>
      <w:pPr>
        <w:spacing w:line="360" w:lineRule="auto"/>
        <w:ind w:firstLine="709"/>
      </w:pPr>
      <w:r>
        <w:t>Главным преимуществом ChatGPT является универсальность. Пользователь может использовать одну систему для большого количества разных задач.</w:t>
      </w:r>
    </w:p>
    <w:p>
      <w:pPr>
        <w:spacing w:line="360" w:lineRule="auto"/>
        <w:ind w:firstLine="709"/>
      </w:pPr>
      <w:r>
        <w:t>Например, студент может попросить ChatGPT объяснить тему, затем составить конспект, после этого помочь с программным кодом и подготовить структуру презентации.</w:t>
      </w:r>
    </w:p>
    <w:p>
      <w:pPr>
        <w:spacing w:line="360" w:lineRule="auto"/>
        <w:ind w:firstLine="709"/>
      </w:pPr>
      <w:r>
        <w:t>Ещё одним важным преимуществом является возможность вести диалог с учётом контекста. Пользователь может постепенно уточнять задачу, не объясняя всё заново в каждом сообщении.</w:t>
      </w:r>
    </w:p>
    <w:p>
      <w:pPr>
        <w:spacing w:line="360" w:lineRule="auto"/>
        <w:ind w:firstLine="709"/>
      </w:pPr>
      <w:r>
        <w:t>Также сильной стороной является программирование. Нейросеть может объяснять код, находить ошибки, создавать отдельные функции и помогать разрабатывать приложения.</w:t>
      </w:r>
    </w:p>
    <w:p>
      <w:pPr>
        <w:spacing w:line="360" w:lineRule="auto"/>
        <w:ind w:firstLine="709"/>
      </w:pPr>
      <w:r>
        <w:t>Недостатки:</w:t>
      </w:r>
    </w:p>
    <w:p>
      <w:pPr>
        <w:spacing w:line="360" w:lineRule="auto"/>
        <w:ind w:firstLine="709"/>
      </w:pPr>
      <w:r>
        <w:t>Несмотря на широкие возможности, ChatGPT не является абсолютно безошибочным. Иногда модель может предоставить убедительный, но фактически неправильный ответ. Поэтому важную информацию необходимо проверять.</w:t>
      </w:r>
    </w:p>
    <w:p>
      <w:pPr>
        <w:spacing w:line="360" w:lineRule="auto"/>
        <w:ind w:firstLine="709"/>
      </w:pPr>
      <w:r>
        <w:t>Кроме того, возможности сервиса могут зависеть от используемого тарифа и доступности отдельных функций.</w:t>
      </w:r>
    </w:p>
    <w:p>
      <w:pPr>
        <w:spacing w:line="360" w:lineRule="auto"/>
        <w:ind w:firstLine="709"/>
      </w:pPr>
      <w:r>
        <w:t>Наиболее подходящие задачи:</w:t>
      </w:r>
    </w:p>
    <w:p>
      <w:pPr>
        <w:spacing w:line="360" w:lineRule="auto"/>
        <w:ind w:left="709" w:firstLine="0"/>
      </w:pPr>
      <w:r>
        <w:t>• образование;</w:t>
      </w:r>
    </w:p>
    <w:p>
      <w:pPr>
        <w:spacing w:line="360" w:lineRule="auto"/>
        <w:ind w:left="709" w:firstLine="0"/>
      </w:pPr>
      <w:r>
        <w:t>• программирование;</w:t>
      </w:r>
    </w:p>
    <w:p>
      <w:pPr>
        <w:spacing w:line="360" w:lineRule="auto"/>
        <w:ind w:left="709" w:firstLine="0"/>
      </w:pPr>
      <w:r>
        <w:t>• написание текстов;</w:t>
      </w:r>
    </w:p>
    <w:p>
      <w:pPr>
        <w:spacing w:line="360" w:lineRule="auto"/>
        <w:ind w:left="709" w:firstLine="0"/>
      </w:pPr>
      <w:r>
        <w:t>• анализ информации;</w:t>
      </w:r>
    </w:p>
    <w:p>
      <w:pPr>
        <w:spacing w:line="360" w:lineRule="auto"/>
        <w:ind w:left="709" w:firstLine="0"/>
      </w:pPr>
      <w:r>
        <w:t>• творческие задачи;</w:t>
      </w:r>
    </w:p>
    <w:p>
      <w:pPr>
        <w:spacing w:line="360" w:lineRule="auto"/>
        <w:ind w:left="709" w:firstLine="0"/>
      </w:pPr>
      <w:r>
        <w:t>• работа с документами;</w:t>
      </w:r>
    </w:p>
    <w:p>
      <w:pPr>
        <w:spacing w:line="360" w:lineRule="auto"/>
        <w:ind w:left="709" w:firstLine="0"/>
      </w:pPr>
      <w:r>
        <w:t>• повседневное использование.</w:t>
      </w:r>
    </w:p>
    <w:p>
      <w:pPr>
        <w:spacing w:line="360" w:lineRule="auto"/>
        <w:ind w:firstLine="709"/>
      </w:pPr>
      <w:r>
        <w:t>4. Google Gemini</w:t>
      </w:r>
    </w:p>
    <w:p>
      <w:pPr>
        <w:spacing w:line="360" w:lineRule="auto"/>
        <w:ind w:firstLine="709"/>
      </w:pPr>
      <w:r>
        <w:t>Google Gemini — семейство моделей искусственного интеллекта компании Google. Одной из важных особенностей Gemini является тесная связь с экосистемой Google и ориентация на мультимодальную обработку информации.</w:t>
      </w:r>
    </w:p>
    <w:p>
      <w:pPr>
        <w:spacing w:line="360" w:lineRule="auto"/>
        <w:ind w:firstLine="709"/>
      </w:pPr>
      <w:r>
        <w:t>Gemini способен работать не только с текстом, но и с другими типами данных, включая изображения и документы.</w:t>
      </w:r>
    </w:p>
    <w:p>
      <w:pPr>
        <w:spacing w:line="360" w:lineRule="auto"/>
        <w:ind w:firstLine="709"/>
      </w:pPr>
      <w:r>
        <w:t>Основные возможности:</w:t>
      </w:r>
    </w:p>
    <w:p>
      <w:pPr>
        <w:spacing w:line="360" w:lineRule="auto"/>
        <w:ind w:left="709" w:firstLine="0"/>
      </w:pPr>
      <w:r>
        <w:t>• генерация текста;</w:t>
      </w:r>
    </w:p>
    <w:p>
      <w:pPr>
        <w:spacing w:line="360" w:lineRule="auto"/>
        <w:ind w:left="709" w:firstLine="0"/>
      </w:pPr>
      <w:r>
        <w:t>• анализ информации;</w:t>
      </w:r>
    </w:p>
    <w:p>
      <w:pPr>
        <w:spacing w:line="360" w:lineRule="auto"/>
        <w:ind w:left="709" w:firstLine="0"/>
      </w:pPr>
      <w:r>
        <w:t>• ответы на вопросы;</w:t>
      </w:r>
    </w:p>
    <w:p>
      <w:pPr>
        <w:spacing w:line="360" w:lineRule="auto"/>
        <w:ind w:left="709" w:firstLine="0"/>
      </w:pPr>
      <w:r>
        <w:t>• работа с изображениями;</w:t>
      </w:r>
    </w:p>
    <w:p>
      <w:pPr>
        <w:spacing w:line="360" w:lineRule="auto"/>
        <w:ind w:left="709" w:firstLine="0"/>
      </w:pPr>
      <w:r>
        <w:t>• программирование;</w:t>
      </w:r>
    </w:p>
    <w:p>
      <w:pPr>
        <w:spacing w:line="360" w:lineRule="auto"/>
        <w:ind w:left="709" w:firstLine="0"/>
      </w:pPr>
      <w:r>
        <w:t>• анализ документов;</w:t>
      </w:r>
    </w:p>
    <w:p>
      <w:pPr>
        <w:spacing w:line="360" w:lineRule="auto"/>
        <w:ind w:left="709" w:firstLine="0"/>
      </w:pPr>
      <w:r>
        <w:t>• поиск и обработка актуальной информации;</w:t>
      </w:r>
    </w:p>
    <w:p>
      <w:pPr>
        <w:spacing w:line="360" w:lineRule="auto"/>
        <w:ind w:left="709" w:firstLine="0"/>
      </w:pPr>
      <w:r>
        <w:t>• выполнение учебных и рабочих задач.</w:t>
      </w:r>
    </w:p>
    <w:p>
      <w:pPr>
        <w:spacing w:line="360" w:lineRule="auto"/>
        <w:ind w:firstLine="709"/>
      </w:pPr>
      <w:r>
        <w:t>Преимущества:</w:t>
      </w:r>
    </w:p>
    <w:p>
      <w:pPr>
        <w:spacing w:line="360" w:lineRule="auto"/>
        <w:ind w:firstLine="709"/>
      </w:pPr>
      <w:r>
        <w:t>Одно из главных достоинств Gemini — мультимодальность. Нейросеть способна анализировать разные типы информации и комбинировать их.</w:t>
      </w:r>
    </w:p>
    <w:p>
      <w:pPr>
        <w:spacing w:line="360" w:lineRule="auto"/>
        <w:ind w:firstLine="709"/>
      </w:pPr>
      <w:r>
        <w:t>Например, пользователь может предоставить изображение, текст или документ и попросить провести анализ.</w:t>
      </w:r>
    </w:p>
    <w:p>
      <w:pPr>
        <w:spacing w:line="360" w:lineRule="auto"/>
        <w:ind w:firstLine="709"/>
      </w:pPr>
      <w:r>
        <w:t>Важным преимуществом также является связь с поисковой экосистемой Google. Это особенно полезно для задач, где требуется найти актуальную информацию.</w:t>
      </w:r>
    </w:p>
    <w:p>
      <w:pPr>
        <w:spacing w:line="360" w:lineRule="auto"/>
        <w:ind w:firstLine="709"/>
      </w:pPr>
      <w:r>
        <w:t>Недостатки:</w:t>
      </w:r>
    </w:p>
    <w:p>
      <w:pPr>
        <w:spacing w:line="360" w:lineRule="auto"/>
        <w:ind w:firstLine="709"/>
      </w:pPr>
      <w:r>
        <w:t>Gemini, как и другие генеративные модели, иногда допускает ошибки. Кроме того, качество конкретного ответа может зависеть от формулировки запроса.</w:t>
      </w:r>
    </w:p>
    <w:p>
      <w:pPr>
        <w:spacing w:line="360" w:lineRule="auto"/>
        <w:ind w:firstLine="709"/>
      </w:pPr>
      <w:r>
        <w:t>Некоторые пользователи могут считать интерфейс и организацию функций менее удобными в сравнении с альтернативными ИИ-системами.</w:t>
      </w:r>
    </w:p>
    <w:p>
      <w:pPr>
        <w:spacing w:line="360" w:lineRule="auto"/>
        <w:ind w:firstLine="709"/>
      </w:pPr>
      <w:r>
        <w:t>Наиболее подходящие задачи:</w:t>
      </w:r>
    </w:p>
    <w:p>
      <w:pPr>
        <w:spacing w:line="360" w:lineRule="auto"/>
        <w:ind w:left="709" w:firstLine="0"/>
      </w:pPr>
      <w:r>
        <w:t>• поиск актуальной информации;</w:t>
      </w:r>
    </w:p>
    <w:p>
      <w:pPr>
        <w:spacing w:line="360" w:lineRule="auto"/>
        <w:ind w:left="709" w:firstLine="0"/>
      </w:pPr>
      <w:r>
        <w:t>• работа с материалами Google;</w:t>
      </w:r>
    </w:p>
    <w:p>
      <w:pPr>
        <w:spacing w:line="360" w:lineRule="auto"/>
        <w:ind w:left="709" w:firstLine="0"/>
      </w:pPr>
      <w:r>
        <w:t>• анализ изображений;</w:t>
      </w:r>
    </w:p>
    <w:p>
      <w:pPr>
        <w:spacing w:line="360" w:lineRule="auto"/>
        <w:ind w:left="709" w:firstLine="0"/>
      </w:pPr>
      <w:r>
        <w:t>• учебные задачи;</w:t>
      </w:r>
    </w:p>
    <w:p>
      <w:pPr>
        <w:spacing w:line="360" w:lineRule="auto"/>
        <w:ind w:left="709" w:firstLine="0"/>
      </w:pPr>
      <w:r>
        <w:t>• работа с текстами;</w:t>
      </w:r>
    </w:p>
    <w:p>
      <w:pPr>
        <w:spacing w:line="360" w:lineRule="auto"/>
        <w:ind w:left="709" w:firstLine="0"/>
      </w:pPr>
      <w:r>
        <w:t>• мультимодальные задачи.</w:t>
      </w:r>
    </w:p>
    <w:p>
      <w:pPr>
        <w:spacing w:line="360" w:lineRule="auto"/>
        <w:ind w:firstLine="709"/>
      </w:pPr>
      <w:r>
        <w:t>5. Claude</w:t>
      </w:r>
    </w:p>
    <w:p>
      <w:pPr>
        <w:spacing w:line="360" w:lineRule="auto"/>
        <w:ind w:firstLine="709"/>
      </w:pPr>
      <w:r>
        <w:t>Claude — семейство моделей искусственного интеллекта, разработанное компанией Anthropic.</w:t>
      </w:r>
    </w:p>
    <w:p>
      <w:pPr>
        <w:spacing w:line="360" w:lineRule="auto"/>
        <w:ind w:firstLine="709"/>
      </w:pPr>
      <w:r>
        <w:t>Главное направление развития Claude — создание полезного и безопасного ИИ, способного эффективно работать с большими объёмами текста.</w:t>
      </w:r>
    </w:p>
    <w:p>
      <w:pPr>
        <w:spacing w:line="360" w:lineRule="auto"/>
        <w:ind w:firstLine="709"/>
      </w:pPr>
      <w:r>
        <w:t>Основные возможности:</w:t>
      </w:r>
    </w:p>
    <w:p>
      <w:pPr>
        <w:spacing w:line="360" w:lineRule="auto"/>
        <w:ind w:left="709" w:firstLine="0"/>
      </w:pPr>
      <w:r>
        <w:t>• анализ документов;</w:t>
      </w:r>
    </w:p>
    <w:p>
      <w:pPr>
        <w:spacing w:line="360" w:lineRule="auto"/>
        <w:ind w:left="709" w:firstLine="0"/>
      </w:pPr>
      <w:r>
        <w:t>• создание текстов;</w:t>
      </w:r>
    </w:p>
    <w:p>
      <w:pPr>
        <w:spacing w:line="360" w:lineRule="auto"/>
        <w:ind w:left="709" w:firstLine="0"/>
      </w:pPr>
      <w:r>
        <w:t>• редактирование материалов;</w:t>
      </w:r>
    </w:p>
    <w:p>
      <w:pPr>
        <w:spacing w:line="360" w:lineRule="auto"/>
        <w:ind w:left="709" w:firstLine="0"/>
      </w:pPr>
      <w:r>
        <w:t>• составление резюме;</w:t>
      </w:r>
    </w:p>
    <w:p>
      <w:pPr>
        <w:spacing w:line="360" w:lineRule="auto"/>
        <w:ind w:left="709" w:firstLine="0"/>
      </w:pPr>
      <w:r>
        <w:t>• ответы на вопросы;</w:t>
      </w:r>
    </w:p>
    <w:p>
      <w:pPr>
        <w:spacing w:line="360" w:lineRule="auto"/>
        <w:ind w:left="709" w:firstLine="0"/>
      </w:pPr>
      <w:r>
        <w:t>• анализ программного кода;</w:t>
      </w:r>
    </w:p>
    <w:p>
      <w:pPr>
        <w:spacing w:line="360" w:lineRule="auto"/>
        <w:ind w:left="709" w:firstLine="0"/>
      </w:pPr>
      <w:r>
        <w:t>• помощь в программировании;</w:t>
      </w:r>
    </w:p>
    <w:p>
      <w:pPr>
        <w:spacing w:line="360" w:lineRule="auto"/>
        <w:ind w:left="709" w:firstLine="0"/>
      </w:pPr>
      <w:r>
        <w:t>• работа с большими объёмами информации.</w:t>
      </w:r>
    </w:p>
    <w:p>
      <w:pPr>
        <w:spacing w:line="360" w:lineRule="auto"/>
        <w:ind w:firstLine="709"/>
      </w:pPr>
      <w:r>
        <w:t>Преимущества:</w:t>
      </w:r>
    </w:p>
    <w:p>
      <w:pPr>
        <w:spacing w:line="360" w:lineRule="auto"/>
        <w:ind w:firstLine="709"/>
      </w:pPr>
      <w:r>
        <w:t>Одной из наиболее заметных сильных сторон Claude является работа с длинными текстами и документами.</w:t>
      </w:r>
    </w:p>
    <w:p>
      <w:pPr>
        <w:spacing w:line="360" w:lineRule="auto"/>
        <w:ind w:firstLine="709"/>
      </w:pPr>
      <w:r>
        <w:t>Например, пользователь может использовать его для анализа большой статьи, отчёта, учебного материала или другого документа.</w:t>
      </w:r>
    </w:p>
    <w:p>
      <w:pPr>
        <w:spacing w:line="360" w:lineRule="auto"/>
        <w:ind w:firstLine="709"/>
      </w:pPr>
      <w:r>
        <w:t>Claude также хорошо подходит для задач, где необходимо сохранить структуру и последовательность большого текста.</w:t>
      </w:r>
    </w:p>
    <w:p>
      <w:pPr>
        <w:spacing w:line="360" w:lineRule="auto"/>
        <w:ind w:firstLine="709"/>
      </w:pPr>
      <w:r>
        <w:t>Отдельно стоит отметить программирование. Claude способен анализировать существующий код, объяснять его работу и предлагать исправления.</w:t>
      </w:r>
    </w:p>
    <w:p>
      <w:pPr>
        <w:spacing w:line="360" w:lineRule="auto"/>
        <w:ind w:firstLine="709"/>
      </w:pPr>
      <w:r>
        <w:t>Недостатки:</w:t>
      </w:r>
    </w:p>
    <w:p>
      <w:pPr>
        <w:spacing w:line="360" w:lineRule="auto"/>
        <w:ind w:firstLine="709"/>
      </w:pPr>
      <w:r>
        <w:t>Claude несколько сильнее ориентирован на работу с текстовой информацией, поэтому для некоторых мультимедийных задач другие системы могут оказаться более удобными.</w:t>
      </w:r>
    </w:p>
    <w:p>
      <w:pPr>
        <w:spacing w:line="360" w:lineRule="auto"/>
        <w:ind w:firstLine="709"/>
      </w:pPr>
      <w:r>
        <w:t>Кроме того, доступность отдельных возможностей может зависеть от региона и выбранного тарифа.</w:t>
      </w:r>
    </w:p>
    <w:p>
      <w:pPr>
        <w:spacing w:line="360" w:lineRule="auto"/>
        <w:ind w:firstLine="709"/>
      </w:pPr>
      <w:r>
        <w:t>Наиболее подходящие задачи:</w:t>
      </w:r>
    </w:p>
    <w:p>
      <w:pPr>
        <w:spacing w:line="360" w:lineRule="auto"/>
        <w:ind w:left="709" w:firstLine="0"/>
      </w:pPr>
      <w:r>
        <w:t>• анализ документов;</w:t>
      </w:r>
    </w:p>
    <w:p>
      <w:pPr>
        <w:spacing w:line="360" w:lineRule="auto"/>
        <w:ind w:left="709" w:firstLine="0"/>
      </w:pPr>
      <w:r>
        <w:t>• работа с большими текстами;</w:t>
      </w:r>
    </w:p>
    <w:p>
      <w:pPr>
        <w:spacing w:line="360" w:lineRule="auto"/>
        <w:ind w:left="709" w:firstLine="0"/>
      </w:pPr>
      <w:r>
        <w:t>• подготовка отчётов;</w:t>
      </w:r>
    </w:p>
    <w:p>
      <w:pPr>
        <w:spacing w:line="360" w:lineRule="auto"/>
        <w:ind w:left="709" w:firstLine="0"/>
      </w:pPr>
      <w:r>
        <w:t>• редактирование текста;</w:t>
      </w:r>
    </w:p>
    <w:p>
      <w:pPr>
        <w:spacing w:line="360" w:lineRule="auto"/>
        <w:ind w:left="709" w:firstLine="0"/>
      </w:pPr>
      <w:r>
        <w:t>• программирование;</w:t>
      </w:r>
    </w:p>
    <w:p>
      <w:pPr>
        <w:spacing w:line="360" w:lineRule="auto"/>
        <w:ind w:left="709" w:firstLine="0"/>
      </w:pPr>
      <w:r>
        <w:t>• аналитическая работа.</w:t>
      </w:r>
    </w:p>
    <w:p>
      <w:pPr>
        <w:spacing w:line="360" w:lineRule="auto"/>
        <w:ind w:firstLine="709"/>
      </w:pPr>
      <w:r>
        <w:t>6. Microsoft Copilot</w:t>
      </w:r>
    </w:p>
    <w:p>
      <w:pPr>
        <w:spacing w:line="360" w:lineRule="auto"/>
        <w:ind w:firstLine="709"/>
      </w:pPr>
      <w:r>
        <w:t>Microsoft Copilot — система искусственного интеллекта Microsoft, ориентированная прежде всего на интеграцию ИИ с продуктами и сервисами Microsoft.</w:t>
      </w:r>
    </w:p>
    <w:p>
      <w:pPr>
        <w:spacing w:line="360" w:lineRule="auto"/>
        <w:ind w:firstLine="709"/>
      </w:pPr>
      <w:r>
        <w:t>Copilot существует в различных вариантах и используется как самостоятельный ИИ-помощник, а также интегрируется в рабочую экосистему Microsoft.</w:t>
      </w:r>
    </w:p>
    <w:p>
      <w:pPr>
        <w:spacing w:line="360" w:lineRule="auto"/>
        <w:ind w:firstLine="709"/>
      </w:pPr>
      <w:r>
        <w:t>Основные возможности:</w:t>
      </w:r>
    </w:p>
    <w:p>
      <w:pPr>
        <w:spacing w:line="360" w:lineRule="auto"/>
        <w:ind w:left="709" w:firstLine="0"/>
      </w:pPr>
      <w:r>
        <w:t>• написание текстов;</w:t>
      </w:r>
    </w:p>
    <w:p>
      <w:pPr>
        <w:spacing w:line="360" w:lineRule="auto"/>
        <w:ind w:left="709" w:firstLine="0"/>
      </w:pPr>
      <w:r>
        <w:t>• поиск информации;</w:t>
      </w:r>
    </w:p>
    <w:p>
      <w:pPr>
        <w:spacing w:line="360" w:lineRule="auto"/>
        <w:ind w:left="709" w:firstLine="0"/>
      </w:pPr>
      <w:r>
        <w:t>• генерация идей;</w:t>
      </w:r>
    </w:p>
    <w:p>
      <w:pPr>
        <w:spacing w:line="360" w:lineRule="auto"/>
        <w:ind w:left="709" w:firstLine="0"/>
      </w:pPr>
      <w:r>
        <w:t>• создание изображений;</w:t>
      </w:r>
    </w:p>
    <w:p>
      <w:pPr>
        <w:spacing w:line="360" w:lineRule="auto"/>
        <w:ind w:left="709" w:firstLine="0"/>
      </w:pPr>
      <w:r>
        <w:t>• программирование;</w:t>
      </w:r>
    </w:p>
    <w:p>
      <w:pPr>
        <w:spacing w:line="360" w:lineRule="auto"/>
        <w:ind w:left="709" w:firstLine="0"/>
      </w:pPr>
      <w:r>
        <w:t>• анализ данных;</w:t>
      </w:r>
    </w:p>
    <w:p>
      <w:pPr>
        <w:spacing w:line="360" w:lineRule="auto"/>
        <w:ind w:left="709" w:firstLine="0"/>
      </w:pPr>
      <w:r>
        <w:t>• помощь при работе с документами;</w:t>
      </w:r>
    </w:p>
    <w:p>
      <w:pPr>
        <w:spacing w:line="360" w:lineRule="auto"/>
        <w:ind w:left="709" w:firstLine="0"/>
      </w:pPr>
      <w:r>
        <w:t>• автоматизация отдельных рабочих процессов.</w:t>
      </w:r>
    </w:p>
    <w:p>
      <w:pPr>
        <w:spacing w:line="360" w:lineRule="auto"/>
        <w:ind w:firstLine="709"/>
      </w:pPr>
      <w:r>
        <w:t>Преимущества:</w:t>
      </w:r>
    </w:p>
    <w:p>
      <w:pPr>
        <w:spacing w:line="360" w:lineRule="auto"/>
        <w:ind w:firstLine="709"/>
      </w:pPr>
      <w:r>
        <w:t>Главное преимущество Copilot — интеграция с экосистемой Microsoft.</w:t>
      </w:r>
    </w:p>
    <w:p>
      <w:pPr>
        <w:spacing w:line="360" w:lineRule="auto"/>
        <w:ind w:firstLine="709"/>
      </w:pPr>
      <w:r>
        <w:t>Для человека, который постоянно работает с Microsoft 365, Windows и другими продуктами Microsoft, использование Copilot может быть особенно удобным.</w:t>
      </w:r>
    </w:p>
    <w:p>
      <w:pPr>
        <w:spacing w:line="360" w:lineRule="auto"/>
        <w:ind w:firstLine="709"/>
      </w:pPr>
      <w:r>
        <w:t>Например, ИИ может использоваться при подготовке документов, работе с таблицами и презентациями.</w:t>
      </w:r>
    </w:p>
    <w:p>
      <w:pPr>
        <w:spacing w:line="360" w:lineRule="auto"/>
        <w:ind w:firstLine="709"/>
      </w:pPr>
      <w:r>
        <w:t>Важным преимуществом является и связь с поисковой системой Microsoft, благодаря чему Copilot может использоваться для получения актуальной информации.</w:t>
      </w:r>
    </w:p>
    <w:p>
      <w:pPr>
        <w:spacing w:line="360" w:lineRule="auto"/>
        <w:ind w:firstLine="709"/>
      </w:pPr>
      <w:r>
        <w:t>Недостатки:</w:t>
      </w:r>
    </w:p>
    <w:p>
      <w:pPr>
        <w:spacing w:line="360" w:lineRule="auto"/>
        <w:ind w:firstLine="709"/>
      </w:pPr>
      <w:r>
        <w:t>Основным ограничением является то, что наиболее интересные возможности Copilot особенно полезны именно внутри экосистемы Microsoft.</w:t>
      </w:r>
    </w:p>
    <w:p>
      <w:pPr>
        <w:spacing w:line="360" w:lineRule="auto"/>
        <w:ind w:firstLine="709"/>
      </w:pPr>
      <w:r>
        <w:t>Для пользователя, который практически не использует продукты Microsoft, некоторые преимущества этой системы становятся менее значимыми.</w:t>
      </w:r>
    </w:p>
    <w:p>
      <w:pPr>
        <w:spacing w:line="360" w:lineRule="auto"/>
        <w:ind w:firstLine="709"/>
      </w:pPr>
      <w:r>
        <w:t>Наиболее подходящие задачи:</w:t>
      </w:r>
    </w:p>
    <w:p>
      <w:pPr>
        <w:spacing w:line="360" w:lineRule="auto"/>
        <w:ind w:left="709" w:firstLine="0"/>
      </w:pPr>
      <w:r>
        <w:t>• офисная работа;</w:t>
      </w:r>
    </w:p>
    <w:p>
      <w:pPr>
        <w:spacing w:line="360" w:lineRule="auto"/>
        <w:ind w:left="709" w:firstLine="0"/>
      </w:pPr>
      <w:r>
        <w:t>• работа с Microsoft 365;</w:t>
      </w:r>
    </w:p>
    <w:p>
      <w:pPr>
        <w:spacing w:line="360" w:lineRule="auto"/>
        <w:ind w:left="709" w:firstLine="0"/>
      </w:pPr>
      <w:r>
        <w:t>• создание документов;</w:t>
      </w:r>
    </w:p>
    <w:p>
      <w:pPr>
        <w:spacing w:line="360" w:lineRule="auto"/>
        <w:ind w:left="709" w:firstLine="0"/>
      </w:pPr>
      <w:r>
        <w:t>• поиск информации;</w:t>
      </w:r>
    </w:p>
    <w:p>
      <w:pPr>
        <w:spacing w:line="360" w:lineRule="auto"/>
        <w:ind w:left="709" w:firstLine="0"/>
      </w:pPr>
      <w:r>
        <w:t>• программирование;</w:t>
      </w:r>
    </w:p>
    <w:p>
      <w:pPr>
        <w:spacing w:line="360" w:lineRule="auto"/>
        <w:ind w:left="709" w:firstLine="0"/>
      </w:pPr>
      <w:r>
        <w:t>• автоматизация рабочих процессов.</w:t>
      </w:r>
    </w:p>
    <w:p>
      <w:pPr>
        <w:spacing w:line="360" w:lineRule="auto"/>
        <w:ind w:firstLine="709"/>
      </w:pPr>
      <w:r>
        <w:t>7. Perplexity AI</w:t>
      </w:r>
    </w:p>
    <w:p>
      <w:pPr>
        <w:spacing w:line="360" w:lineRule="auto"/>
        <w:ind w:firstLine="709"/>
      </w:pPr>
      <w:r>
        <w:t>Perplexity AI отличается от остальных рассматриваемых систем своей ориентацией на поиск и исследование информации.</w:t>
      </w:r>
    </w:p>
    <w:p>
      <w:pPr>
        <w:spacing w:line="360" w:lineRule="auto"/>
        <w:ind w:firstLine="709"/>
      </w:pPr>
      <w:r>
        <w:t>Вместо того чтобы быть исключительно чат-ботом, Perplexity сочетает возможности поисковой системы и генеративного искусственного интеллекта.</w:t>
      </w:r>
    </w:p>
    <w:p>
      <w:pPr>
        <w:spacing w:line="360" w:lineRule="auto"/>
        <w:ind w:firstLine="709"/>
      </w:pPr>
      <w:r>
        <w:t>Основные возможности:</w:t>
      </w:r>
    </w:p>
    <w:p>
      <w:pPr>
        <w:spacing w:line="360" w:lineRule="auto"/>
        <w:ind w:left="709" w:firstLine="0"/>
      </w:pPr>
      <w:r>
        <w:t>• поиск информации;</w:t>
      </w:r>
    </w:p>
    <w:p>
      <w:pPr>
        <w:spacing w:line="360" w:lineRule="auto"/>
        <w:ind w:left="709" w:firstLine="0"/>
      </w:pPr>
      <w:r>
        <w:t>• исследование различных тем;</w:t>
      </w:r>
    </w:p>
    <w:p>
      <w:pPr>
        <w:spacing w:line="360" w:lineRule="auto"/>
        <w:ind w:left="709" w:firstLine="0"/>
      </w:pPr>
      <w:r>
        <w:t>• анализ нескольких источников;</w:t>
      </w:r>
    </w:p>
    <w:p>
      <w:pPr>
        <w:spacing w:line="360" w:lineRule="auto"/>
        <w:ind w:left="709" w:firstLine="0"/>
      </w:pPr>
      <w:r>
        <w:t>• составление кратких ответов;</w:t>
      </w:r>
    </w:p>
    <w:p>
      <w:pPr>
        <w:spacing w:line="360" w:lineRule="auto"/>
        <w:ind w:left="709" w:firstLine="0"/>
      </w:pPr>
      <w:r>
        <w:t>• проведение сравнений;</w:t>
      </w:r>
    </w:p>
    <w:p>
      <w:pPr>
        <w:spacing w:line="360" w:lineRule="auto"/>
        <w:ind w:left="709" w:firstLine="0"/>
      </w:pPr>
      <w:r>
        <w:t>• поиск актуальных данных;</w:t>
      </w:r>
    </w:p>
    <w:p>
      <w:pPr>
        <w:spacing w:line="360" w:lineRule="auto"/>
        <w:ind w:left="709" w:firstLine="0"/>
      </w:pPr>
      <w:r>
        <w:t>• подготовка исследовательских материалов.</w:t>
      </w:r>
    </w:p>
    <w:p>
      <w:pPr>
        <w:spacing w:line="360" w:lineRule="auto"/>
        <w:ind w:firstLine="709"/>
      </w:pPr>
      <w:r>
        <w:t>Преимущества:</w:t>
      </w:r>
    </w:p>
    <w:p>
      <w:pPr>
        <w:spacing w:line="360" w:lineRule="auto"/>
        <w:ind w:firstLine="709"/>
      </w:pPr>
      <w:r>
        <w:t>Главное преимущество Perplexity — ориентация на источники.</w:t>
      </w:r>
    </w:p>
    <w:p>
      <w:pPr>
        <w:spacing w:line="360" w:lineRule="auto"/>
        <w:ind w:firstLine="709"/>
      </w:pPr>
      <w:r>
        <w:t>При поиске информации система обычно показывает, откуда была получена информация. Это значительно упрощает проверку ответа.</w:t>
      </w:r>
    </w:p>
    <w:p>
      <w:pPr>
        <w:spacing w:line="360" w:lineRule="auto"/>
        <w:ind w:firstLine="709"/>
      </w:pPr>
      <w:r>
        <w:t>Например, если студент хочет узнать информацию о конкретной технологии, Perplexity может не только сформулировать ответ, но и предоставить источники, которые можно изучить самостоятельно.</w:t>
      </w:r>
    </w:p>
    <w:p>
      <w:pPr>
        <w:spacing w:line="360" w:lineRule="auto"/>
        <w:ind w:firstLine="709"/>
      </w:pPr>
      <w:r>
        <w:t>Это делает Perplexity особенно удобным инструментом для предварительного исследования.</w:t>
      </w:r>
    </w:p>
    <w:p>
      <w:pPr>
        <w:spacing w:line="360" w:lineRule="auto"/>
        <w:ind w:firstLine="709"/>
      </w:pPr>
      <w:r>
        <w:t>Недостатки:</w:t>
      </w:r>
    </w:p>
    <w:p>
      <w:pPr>
        <w:spacing w:line="360" w:lineRule="auto"/>
        <w:ind w:firstLine="709"/>
      </w:pPr>
      <w:r>
        <w:t>Perplexity не обязательно является лучшим выбором для творческого написания больших текстов или длительного диалога.</w:t>
      </w:r>
    </w:p>
    <w:p>
      <w:pPr>
        <w:spacing w:line="360" w:lineRule="auto"/>
        <w:ind w:firstLine="709"/>
      </w:pPr>
      <w:r>
        <w:t>Также наличие источника само по себе не гарантирует, что итоговый вывод системы полностью правильный — источники и интерпретацию всё равно следует проверять.</w:t>
      </w:r>
    </w:p>
    <w:p>
      <w:pPr>
        <w:spacing w:line="360" w:lineRule="auto"/>
        <w:ind w:firstLine="709"/>
      </w:pPr>
      <w:r>
        <w:t>Наиболее подходящие задачи:</w:t>
      </w:r>
    </w:p>
    <w:p>
      <w:pPr>
        <w:spacing w:line="360" w:lineRule="auto"/>
        <w:ind w:left="709" w:firstLine="0"/>
      </w:pPr>
      <w:r>
        <w:t>• поиск информации;</w:t>
      </w:r>
    </w:p>
    <w:p>
      <w:pPr>
        <w:spacing w:line="360" w:lineRule="auto"/>
        <w:ind w:left="709" w:firstLine="0"/>
      </w:pPr>
      <w:r>
        <w:t>• исследовательская работа;</w:t>
      </w:r>
    </w:p>
    <w:p>
      <w:pPr>
        <w:spacing w:line="360" w:lineRule="auto"/>
        <w:ind w:left="709" w:firstLine="0"/>
      </w:pPr>
      <w:r>
        <w:t>• подготовка рефератов;</w:t>
      </w:r>
    </w:p>
    <w:p>
      <w:pPr>
        <w:spacing w:line="360" w:lineRule="auto"/>
        <w:ind w:left="709" w:firstLine="0"/>
      </w:pPr>
      <w:r>
        <w:t>• поиск источников;</w:t>
      </w:r>
    </w:p>
    <w:p>
      <w:pPr>
        <w:spacing w:line="360" w:lineRule="auto"/>
        <w:ind w:left="709" w:firstLine="0"/>
      </w:pPr>
      <w:r>
        <w:t>• сравнение различных точек зрения;</w:t>
      </w:r>
    </w:p>
    <w:p>
      <w:pPr>
        <w:spacing w:line="360" w:lineRule="auto"/>
        <w:ind w:left="709" w:firstLine="0"/>
      </w:pPr>
      <w:r>
        <w:t>• работа с актуальными данными.</w:t>
      </w:r>
    </w:p>
    <w:p>
      <w:pPr>
        <w:spacing w:line="360" w:lineRule="auto"/>
        <w:ind w:firstLine="709"/>
      </w:pPr>
      <w:r>
        <w:t>8. Сравнение по основным критериям</w:t>
      </w:r>
    </w:p>
    <w:p>
      <w:pPr>
        <w:spacing w:line="360" w:lineRule="auto"/>
        <w:ind w:firstLine="709"/>
      </w:pPr>
      <w:r>
        <w:t>Работа с текстом:</w:t>
      </w:r>
    </w:p>
    <w:p>
      <w:pPr>
        <w:spacing w:line="360" w:lineRule="auto"/>
        <w:ind w:firstLine="709"/>
      </w:pPr>
      <w:r>
        <w:t>Все пять систем способны создавать и анализировать текст, однако их сильные стороны отличаются.</w:t>
      </w:r>
    </w:p>
    <w:p>
      <w:pPr>
        <w:spacing w:line="360" w:lineRule="auto"/>
        <w:ind w:firstLine="709"/>
      </w:pPr>
      <w:r>
        <w:t>ChatGPT является одним из наиболее универсальных вариантов. Он хорошо подходит для написания как коротких сообщений, так и больших структурированных материалов.</w:t>
      </w:r>
    </w:p>
    <w:p>
      <w:pPr>
        <w:spacing w:line="360" w:lineRule="auto"/>
        <w:ind w:firstLine="709"/>
      </w:pPr>
      <w:r>
        <w:t>Claude особенно интересен при работе с большими документами и сложными текстами.</w:t>
      </w:r>
    </w:p>
    <w:p>
      <w:pPr>
        <w:spacing w:line="360" w:lineRule="auto"/>
        <w:ind w:firstLine="709"/>
      </w:pPr>
      <w:r>
        <w:t>Gemini также хорошо справляется с текстовыми задачами, особенно если они связаны с другими типами информации.</w:t>
      </w:r>
    </w:p>
    <w:p>
      <w:pPr>
        <w:spacing w:line="360" w:lineRule="auto"/>
        <w:ind w:firstLine="709"/>
      </w:pPr>
      <w:r>
        <w:t>Copilot ориентирован на практическое применение в рабочей среде.</w:t>
      </w:r>
    </w:p>
    <w:p>
      <w:pPr>
        <w:spacing w:line="360" w:lineRule="auto"/>
        <w:ind w:firstLine="709"/>
      </w:pPr>
      <w:r>
        <w:t>Perplexity преимущественно ориентирован на получение ответа на основе найденной информации.</w:t>
      </w:r>
    </w:p>
    <w:p>
      <w:pPr>
        <w:spacing w:line="360" w:lineRule="auto"/>
        <w:ind w:firstLine="709"/>
      </w:pPr>
      <w:r>
        <w:t>Вывод: для универсальной работы с текстом можно выделить ChatGPT и Claude, а для исследовательского поиска — Perplexity.</w:t>
      </w:r>
    </w:p>
    <w:p>
      <w:pPr>
        <w:spacing w:line="360" w:lineRule="auto"/>
        <w:ind w:firstLine="709"/>
      </w:pPr>
      <w:r>
        <w:t>9. Работа с программированием</w:t>
      </w:r>
    </w:p>
    <w:p>
      <w:pPr>
        <w:spacing w:line="360" w:lineRule="auto"/>
        <w:ind w:firstLine="709"/>
      </w:pPr>
      <w:r>
        <w:t>ChatGPT — создание кода: отлично; поиск ошибок: отлично; объяснение кода: отлично; работа с большими проектами: отлично.</w:t>
      </w:r>
    </w:p>
    <w:p>
      <w:pPr>
        <w:spacing w:line="360" w:lineRule="auto"/>
        <w:ind w:firstLine="709"/>
      </w:pPr>
      <w:r>
        <w:t>Gemini — создание кода: хорошо; поиск ошибок: хорошо; объяснение кода: хорошо; работа с большими проектами: хорошо.</w:t>
      </w:r>
    </w:p>
    <w:p>
      <w:pPr>
        <w:spacing w:line="360" w:lineRule="auto"/>
        <w:ind w:firstLine="709"/>
      </w:pPr>
      <w:r>
        <w:t>Claude — создание кода: отлично; поиск ошибок: отлично; объяснение кода: отлично; работа с большими проектами: отлично.</w:t>
      </w:r>
    </w:p>
    <w:p>
      <w:pPr>
        <w:spacing w:line="360" w:lineRule="auto"/>
        <w:ind w:firstLine="709"/>
      </w:pPr>
      <w:r>
        <w:t>Copilot — создание кода: отлично; поиск ошибок: отлично; объяснение кода: хорошо; работа с большими проектами: отлично.</w:t>
      </w:r>
    </w:p>
    <w:p>
      <w:pPr>
        <w:spacing w:line="360" w:lineRule="auto"/>
        <w:ind w:firstLine="709"/>
      </w:pPr>
      <w:r>
        <w:t>Perplexity — создание кода: хорошо; поиск ошибок: хорошо; объяснение кода: хорошо; работа с большими проектами: удовлетворительно.</w:t>
      </w:r>
    </w:p>
    <w:p>
      <w:pPr>
        <w:spacing w:line="360" w:lineRule="auto"/>
        <w:ind w:firstLine="709"/>
      </w:pPr>
      <w:r>
        <w:t>Для начинающего программиста особенно полезны ChatGPT и Claude, поскольку они способны не только написать код, но и объяснить принцип его работы.</w:t>
      </w:r>
    </w:p>
    <w:p>
      <w:pPr>
        <w:spacing w:line="360" w:lineRule="auto"/>
        <w:ind w:firstLine="709"/>
      </w:pPr>
      <w:r>
        <w:t>Copilot особенно интересен непосредственно в процессе разработки, когда ИИ интегрируется в инструменты программиста.</w:t>
      </w:r>
    </w:p>
    <w:p>
      <w:pPr>
        <w:spacing w:line="360" w:lineRule="auto"/>
        <w:ind w:firstLine="709"/>
      </w:pPr>
      <w:r>
        <w:t>Perplexity удобен, когда разработчику нужно найти документацию, разобраться с технологией или найти решение конкретной проблемы.</w:t>
      </w:r>
    </w:p>
    <w:p>
      <w:pPr>
        <w:spacing w:line="360" w:lineRule="auto"/>
        <w:ind w:firstLine="0"/>
      </w:pPr>
      <w:r>
        <w:rPr>
          <w:b/>
        </w:rPr>
        <w:t>10. Работа с актуальной информацией</w:t>
      </w:r>
    </w:p>
    <w:p>
      <w:pPr>
        <w:spacing w:line="360" w:lineRule="auto"/>
        <w:ind w:firstLine="709"/>
      </w:pPr>
      <w:r>
        <w:t>При работе с современными событиями, новостями, изменениями законодательства, ценами и другими динамическими данными важно иметь доступ к актуальным источникам.</w:t>
      </w:r>
    </w:p>
    <w:p>
      <w:pPr>
        <w:spacing w:line="360" w:lineRule="auto"/>
        <w:ind w:firstLine="709"/>
      </w:pPr>
      <w:r>
        <w:t>В этой области особенно сильны Perplexity, Gemini, Copilot и ChatGPT с веб-поиском.</w:t>
      </w:r>
    </w:p>
    <w:p>
      <w:pPr>
        <w:spacing w:line="360" w:lineRule="auto"/>
        <w:ind w:firstLine="709"/>
      </w:pPr>
      <w:r>
        <w:t>Perplexity имеет преимущество благодаря своей ориентации на поисковую модель и представлению источников.</w:t>
      </w:r>
    </w:p>
    <w:p>
      <w:pPr>
        <w:spacing w:line="360" w:lineRule="auto"/>
        <w:ind w:firstLine="709"/>
      </w:pPr>
      <w:r>
        <w:t>Однако для серьёзного исследования нельзя полностью полагаться на одну нейросеть. Информацию желательно проверять по нескольким независимым источникам.</w:t>
      </w:r>
    </w:p>
    <w:p>
      <w:pPr>
        <w:spacing w:line="360" w:lineRule="auto"/>
        <w:ind w:firstLine="0"/>
      </w:pPr>
      <w:r>
        <w:rPr>
          <w:b/>
        </w:rPr>
        <w:t>11. Мультимодальность</w:t>
      </w:r>
    </w:p>
    <w:p>
      <w:pPr>
        <w:spacing w:line="360" w:lineRule="auto"/>
        <w:ind w:firstLine="709"/>
      </w:pPr>
      <w:r>
        <w:t>Мультимодальность означает способность системы работать с несколькими типами данных: текстом, изображениями, файлами и другими форматами.</w:t>
      </w:r>
    </w:p>
    <w:p>
      <w:pPr>
        <w:spacing w:line="360" w:lineRule="auto"/>
        <w:ind w:firstLine="709"/>
      </w:pPr>
      <w:r>
        <w:t>Здесь особенно интересны ChatGPT и Gemini.</w:t>
      </w:r>
    </w:p>
    <w:p>
      <w:pPr>
        <w:spacing w:line="360" w:lineRule="auto"/>
        <w:ind w:firstLine="709"/>
      </w:pPr>
      <w:r>
        <w:t>ChatGPT может использоваться для анализа изображений и документов, а также для создания визуального контента.</w:t>
      </w:r>
    </w:p>
    <w:p>
      <w:pPr>
        <w:spacing w:line="360" w:lineRule="auto"/>
        <w:ind w:firstLine="709"/>
      </w:pPr>
      <w:r>
        <w:t>Gemini также ориентирован на работу с различными типами информации.</w:t>
      </w:r>
    </w:p>
    <w:p>
      <w:pPr>
        <w:spacing w:line="360" w:lineRule="auto"/>
        <w:ind w:firstLine="709"/>
      </w:pPr>
      <w:r>
        <w:t>Claude хорошо работает с документами и некоторыми мультимодальными задачами, а Copilot сочетает ИИ с инструментами Microsoft.</w:t>
      </w:r>
    </w:p>
    <w:p>
      <w:pPr>
        <w:spacing w:line="360" w:lineRule="auto"/>
        <w:ind w:firstLine="709"/>
      </w:pPr>
      <w:r>
        <w:t>Perplexity в первую очередь сохраняет свою специализацию на поиске и исследовании информации.</w:t>
      </w:r>
    </w:p>
    <w:p>
      <w:pPr>
        <w:spacing w:line="360" w:lineRule="auto"/>
        <w:ind w:firstLine="0"/>
      </w:pPr>
      <w:r>
        <w:rPr>
          <w:b/>
        </w:rPr>
        <w:t>12. Удобство использования</w:t>
      </w:r>
    </w:p>
    <w:p>
      <w:pPr>
        <w:spacing w:line="360" w:lineRule="auto"/>
        <w:ind w:firstLine="709"/>
      </w:pPr>
      <w:r>
        <w:t>Удобство — субъективный критерий, однако можно провести общее сравнение.</w:t>
      </w:r>
    </w:p>
    <w:p>
      <w:pPr>
        <w:spacing w:line="360" w:lineRule="auto"/>
        <w:ind w:firstLine="709"/>
      </w:pPr>
      <w:r>
        <w:t>ChatGPT имеет универсальный интерфейс и подходит пользователям с разным уровнем подготовки.</w:t>
      </w:r>
    </w:p>
    <w:p>
      <w:pPr>
        <w:spacing w:line="360" w:lineRule="auto"/>
        <w:ind w:firstLine="709"/>
      </w:pPr>
      <w:r>
        <w:t>Gemini особенно удобен для людей, активно использующих сервисы Google.</w:t>
      </w:r>
    </w:p>
    <w:p>
      <w:pPr>
        <w:spacing w:line="360" w:lineRule="auto"/>
        <w:ind w:firstLine="709"/>
      </w:pPr>
      <w:r>
        <w:t>Claude отличается достаточно простой концепцией взаимодействия и хорошо подходит для работы с текстами.</w:t>
      </w:r>
    </w:p>
    <w:p>
      <w:pPr>
        <w:spacing w:line="360" w:lineRule="auto"/>
        <w:ind w:firstLine="709"/>
      </w:pPr>
      <w:r>
        <w:t>Copilot удобен для пользователей Microsoft.</w:t>
      </w:r>
    </w:p>
    <w:p>
      <w:pPr>
        <w:spacing w:line="360" w:lineRule="auto"/>
        <w:ind w:firstLine="709"/>
      </w:pPr>
      <w:r>
        <w:t>Perplexity наиболее понятен в ситуациях, когда задача формулируется как поиск информации.</w:t>
      </w:r>
    </w:p>
    <w:p>
      <w:pPr>
        <w:spacing w:line="360" w:lineRule="auto"/>
        <w:ind w:firstLine="709"/>
      </w:pPr>
      <w:r>
        <w:t>Таким образом, выбор интерфейса во многом зависит от того, какие сервисы пользователь уже использует.</w:t>
      </w:r>
    </w:p>
    <w:p>
      <w:pPr>
        <w:spacing w:line="360" w:lineRule="auto"/>
        <w:ind w:firstLine="0"/>
      </w:pPr>
      <w:r>
        <w:rPr>
          <w:b/>
        </w:rPr>
        <w:t>13. Безопасность и достоверность</w:t>
      </w:r>
    </w:p>
    <w:p>
      <w:pPr>
        <w:spacing w:line="360" w:lineRule="auto"/>
        <w:ind w:firstLine="709"/>
      </w:pPr>
      <w:r>
        <w:t>Одной из главных проблем современных нейросетей является возможность получения неправильной информации.</w:t>
      </w:r>
    </w:p>
    <w:p>
      <w:pPr>
        <w:spacing w:line="360" w:lineRule="auto"/>
        <w:ind w:firstLine="709"/>
      </w:pPr>
      <w:r>
        <w:t>Генеративные модели не являются обычными базами данных. Они создают ответы на основе изученных закономерностей и доступной им информации. Поэтому даже очень убедительный ответ может содержать ошибку.</w:t>
      </w:r>
    </w:p>
    <w:p>
      <w:pPr>
        <w:spacing w:line="360" w:lineRule="auto"/>
        <w:ind w:firstLine="709"/>
      </w:pPr>
      <w:r>
        <w:t>Особенно осторожно необходимо относиться к:</w:t>
      </w:r>
    </w:p>
    <w:p>
      <w:pPr>
        <w:spacing w:line="360" w:lineRule="auto"/>
        <w:ind w:left="709" w:firstLine="0"/>
      </w:pPr>
      <w:r>
        <w:t>• медицинским рекомендациям;</w:t>
      </w:r>
    </w:p>
    <w:p>
      <w:pPr>
        <w:spacing w:line="360" w:lineRule="auto"/>
        <w:ind w:left="709" w:firstLine="0"/>
      </w:pPr>
      <w:r>
        <w:t>• юридической информации;</w:t>
      </w:r>
    </w:p>
    <w:p>
      <w:pPr>
        <w:spacing w:line="360" w:lineRule="auto"/>
        <w:ind w:left="709" w:firstLine="0"/>
      </w:pPr>
      <w:r>
        <w:t>• финансовым решениям;</w:t>
      </w:r>
    </w:p>
    <w:p>
      <w:pPr>
        <w:spacing w:line="360" w:lineRule="auto"/>
        <w:ind w:left="709" w:firstLine="0"/>
      </w:pPr>
      <w:r>
        <w:t>• научным данным;</w:t>
      </w:r>
    </w:p>
    <w:p>
      <w:pPr>
        <w:spacing w:line="360" w:lineRule="auto"/>
        <w:ind w:left="709" w:firstLine="0"/>
      </w:pPr>
      <w:r>
        <w:t>• статистике;</w:t>
      </w:r>
    </w:p>
    <w:p>
      <w:pPr>
        <w:spacing w:line="360" w:lineRule="auto"/>
        <w:ind w:left="709" w:firstLine="0"/>
      </w:pPr>
      <w:r>
        <w:t>• актуальным новостям.</w:t>
      </w:r>
    </w:p>
    <w:p>
      <w:pPr>
        <w:spacing w:line="360" w:lineRule="auto"/>
        <w:ind w:firstLine="709"/>
      </w:pPr>
      <w:r>
        <w:t>Для таких задач желательно использовать несколько источников.</w:t>
      </w:r>
    </w:p>
    <w:p>
      <w:pPr>
        <w:spacing w:line="360" w:lineRule="auto"/>
        <w:ind w:firstLine="709"/>
      </w:pPr>
      <w:r>
        <w:t>Отдельным преимуществом Perplexity является удобное отображение источников, однако и в этом случае пользователь должен самостоятельно оценивать качество найденных материалов.</w:t>
      </w:r>
    </w:p>
    <w:p>
      <w:pPr>
        <w:spacing w:line="360" w:lineRule="auto"/>
        <w:ind w:firstLine="0"/>
      </w:pPr>
      <w:r>
        <w:rPr>
          <w:b/>
        </w:rPr>
        <w:t>14. Сравнительная таблица</w:t>
      </w:r>
    </w:p>
    <w:p>
      <w:pPr>
        <w:spacing w:line="360" w:lineRule="auto"/>
        <w:ind w:firstLine="709"/>
      </w:pPr>
      <w:r>
        <w:t>Критерий | ChatGPT | Gemini | Claude | Copilot | Perplexity</w:t>
      </w:r>
    </w:p>
    <w:p>
      <w:pPr>
        <w:spacing w:line="360" w:lineRule="auto"/>
        <w:ind w:firstLine="709"/>
      </w:pPr>
      <w:r>
        <w:t>Тексты | ★★★★★ | ★★★★★ | ★★★★★ | ★★★★☆ | ★★★★☆</w:t>
      </w:r>
    </w:p>
    <w:p>
      <w:pPr>
        <w:spacing w:line="360" w:lineRule="auto"/>
        <w:ind w:firstLine="709"/>
      </w:pPr>
      <w:r>
        <w:t>Программирование | ★★★★★ | ★★★★☆ | ★★★★★ | ★★★★★ | ★★★★☆</w:t>
      </w:r>
    </w:p>
    <w:p>
      <w:pPr>
        <w:spacing w:line="360" w:lineRule="auto"/>
        <w:ind w:firstLine="709"/>
      </w:pPr>
      <w:r>
        <w:t>Документы | ★★★★★ | ★★★★★ | ★★★★★ | ★★★★★ | ★★★★☆</w:t>
      </w:r>
    </w:p>
    <w:p>
      <w:pPr>
        <w:spacing w:line="360" w:lineRule="auto"/>
        <w:ind w:firstLine="709"/>
      </w:pPr>
      <w:r>
        <w:t>Изображения | ★★★★★ | ★★★★★ | ★★★★☆ | ★★★★☆ | ★★★☆☆</w:t>
      </w:r>
    </w:p>
    <w:p>
      <w:pPr>
        <w:spacing w:line="360" w:lineRule="auto"/>
        <w:ind w:firstLine="709"/>
      </w:pPr>
      <w:r>
        <w:t>Поиск | ★★★★★ | ★★★★★ | ★★★★☆ | ★★★★★ | ★★★★★</w:t>
      </w:r>
    </w:p>
    <w:p>
      <w:pPr>
        <w:spacing w:line="360" w:lineRule="auto"/>
        <w:ind w:firstLine="709"/>
      </w:pPr>
      <w:r>
        <w:t>Источники | ★★★★☆ | ★★★★☆ | ★★★☆☆ | ★★★★☆ | ★★★★★</w:t>
      </w:r>
    </w:p>
    <w:p>
      <w:pPr>
        <w:spacing w:line="360" w:lineRule="auto"/>
        <w:ind w:firstLine="709"/>
      </w:pPr>
      <w:r>
        <w:t>Творческие задачи | ★★★★★ | ★★★★★ | ★★★★☆ | ★★★★☆ | ★★★☆☆</w:t>
      </w:r>
    </w:p>
    <w:p>
      <w:pPr>
        <w:spacing w:line="360" w:lineRule="auto"/>
        <w:ind w:firstLine="709"/>
      </w:pPr>
      <w:r>
        <w:t>Офисная работа | ★★★★★ | ★★★★☆ | ★★★★☆ | ★★★★★ | ★★★☆☆</w:t>
      </w:r>
    </w:p>
    <w:p>
      <w:pPr>
        <w:spacing w:line="360" w:lineRule="auto"/>
        <w:ind w:firstLine="709"/>
      </w:pPr>
      <w:r>
        <w:t>Исследования | ★★★★★ | ★★★★★ | ★★★★★ | ★★★★☆ | ★★★★★</w:t>
      </w:r>
    </w:p>
    <w:p>
      <w:pPr>
        <w:spacing w:line="360" w:lineRule="auto"/>
        <w:ind w:firstLine="709"/>
      </w:pPr>
      <w:r>
        <w:t>Универсальность | ★★★★★ | ★★★★★ | ★★★★★ | ★★★★☆ | ★★★★☆</w:t>
      </w:r>
    </w:p>
    <w:p>
      <w:pPr>
        <w:spacing w:line="360" w:lineRule="auto"/>
        <w:ind w:firstLine="0"/>
      </w:pPr>
      <w:r>
        <w:rPr>
          <w:b/>
        </w:rPr>
        <w:t>15. Какую нейросеть выбрать?</w:t>
      </w:r>
    </w:p>
    <w:p>
      <w:pPr>
        <w:spacing w:line="360" w:lineRule="auto"/>
        <w:ind w:firstLine="709"/>
      </w:pPr>
      <w:r>
        <w:t>Для учёбы:</w:t>
      </w:r>
    </w:p>
    <w:p>
      <w:pPr>
        <w:spacing w:line="360" w:lineRule="auto"/>
        <w:ind w:firstLine="709"/>
      </w:pPr>
      <w:r>
        <w:t>ChatGPT или Gemini. Они позволяют объяснять сложные темы, составлять конспекты, отвечать на вопросы и помогать с учебными заданиями.</w:t>
      </w:r>
    </w:p>
    <w:p>
      <w:pPr>
        <w:spacing w:line="360" w:lineRule="auto"/>
        <w:ind w:firstLine="709"/>
      </w:pPr>
      <w:r>
        <w:t>Для программирования:</w:t>
      </w:r>
    </w:p>
    <w:p>
      <w:pPr>
        <w:spacing w:line="360" w:lineRule="auto"/>
        <w:ind w:firstLine="709"/>
      </w:pPr>
      <w:r>
        <w:t>ChatGPT, Claude или Copilot. ChatGPT и Claude особенно удобны для объяснения программного кода и поиска ошибок. Copilot хорошо подходит для непосредственной работы разработчика.</w:t>
      </w:r>
    </w:p>
    <w:p>
      <w:pPr>
        <w:spacing w:line="360" w:lineRule="auto"/>
        <w:ind w:firstLine="709"/>
      </w:pPr>
      <w:r>
        <w:t>Для работы с большими документами:</w:t>
      </w:r>
    </w:p>
    <w:p>
      <w:pPr>
        <w:spacing w:line="360" w:lineRule="auto"/>
        <w:ind w:firstLine="709"/>
      </w:pPr>
      <w:r>
        <w:t>Claude или ChatGPT. Они подходят для анализа больших объёмов текстовой информации и подготовки структурированных выводов.</w:t>
      </w:r>
    </w:p>
    <w:p>
      <w:pPr>
        <w:spacing w:line="360" w:lineRule="auto"/>
        <w:ind w:firstLine="709"/>
      </w:pPr>
      <w:r>
        <w:t>Для поиска информации:</w:t>
      </w:r>
    </w:p>
    <w:p>
      <w:pPr>
        <w:spacing w:line="360" w:lineRule="auto"/>
        <w:ind w:firstLine="709"/>
      </w:pPr>
      <w:r>
        <w:t>Perplexity или Gemini. Особенно полезны, когда требуется найти актуальные данные и ознакомиться с источниками.</w:t>
      </w:r>
    </w:p>
    <w:p>
      <w:pPr>
        <w:spacing w:line="360" w:lineRule="auto"/>
        <w:ind w:firstLine="709"/>
      </w:pPr>
      <w:r>
        <w:t>Для офисной работы:</w:t>
      </w:r>
    </w:p>
    <w:p>
      <w:pPr>
        <w:spacing w:line="360" w:lineRule="auto"/>
        <w:ind w:firstLine="709"/>
      </w:pPr>
      <w:r>
        <w:t>Microsoft Copilot. Его основное преимущество — интеграция с продуктами Microsoft.</w:t>
      </w:r>
    </w:p>
    <w:p>
      <w:pPr>
        <w:spacing w:line="360" w:lineRule="auto"/>
        <w:ind w:firstLine="709"/>
      </w:pPr>
      <w:r>
        <w:t>Для универсального использования:</w:t>
      </w:r>
    </w:p>
    <w:p>
      <w:pPr>
        <w:spacing w:line="360" w:lineRule="auto"/>
        <w:ind w:firstLine="709"/>
      </w:pPr>
      <w:r>
        <w:t>ChatGPT или Gemini. Они объединяют большое количество функций и подходят для широкого круга задач.</w:t>
      </w:r>
    </w:p>
    <w:p>
      <w:pPr>
        <w:spacing w:line="360" w:lineRule="auto"/>
        <w:ind w:firstLine="0"/>
      </w:pPr>
      <w:r>
        <w:rPr>
          <w:b/>
        </w:rPr>
        <w:t>16. Итоговый рейтинг</w:t>
      </w:r>
    </w:p>
    <w:p>
      <w:pPr>
        <w:spacing w:line="360" w:lineRule="auto"/>
        <w:ind w:firstLine="709"/>
      </w:pPr>
      <w:r>
        <w:t>Если оценивать системы именно по универсальности, условный рейтинг может выглядеть следующим образом:</w:t>
      </w:r>
    </w:p>
    <w:p>
      <w:pPr>
        <w:spacing w:line="360" w:lineRule="auto"/>
        <w:ind w:firstLine="0"/>
      </w:pPr>
      <w:r>
        <w:rPr>
          <w:b/>
        </w:rPr>
        <w:t>1 место — ChatGPT.</w:t>
      </w:r>
    </w:p>
    <w:p>
      <w:pPr>
        <w:spacing w:line="360" w:lineRule="auto"/>
        <w:ind w:firstLine="709"/>
      </w:pPr>
      <w:r>
        <w:t>Наиболее универсальный вариант: текст, программирование, анализ файлов, изображения, обучение и другие задачи.</w:t>
      </w:r>
    </w:p>
    <w:p>
      <w:pPr>
        <w:spacing w:line="360" w:lineRule="auto"/>
        <w:ind w:firstLine="0"/>
      </w:pPr>
      <w:r>
        <w:rPr>
          <w:b/>
        </w:rPr>
        <w:t>2 место — Google Gemini.</w:t>
      </w:r>
    </w:p>
    <w:p>
      <w:pPr>
        <w:spacing w:line="360" w:lineRule="auto"/>
        <w:ind w:firstLine="709"/>
      </w:pPr>
      <w:r>
        <w:t>Сильный мультимодальный ИИ с преимуществами экосистемы Google и работы с актуальной информацией.</w:t>
      </w:r>
    </w:p>
    <w:p>
      <w:pPr>
        <w:spacing w:line="360" w:lineRule="auto"/>
        <w:ind w:firstLine="0"/>
      </w:pPr>
      <w:r>
        <w:rPr>
          <w:b/>
        </w:rPr>
        <w:t>3 место — Claude.</w:t>
      </w:r>
    </w:p>
    <w:p>
      <w:pPr>
        <w:spacing w:line="360" w:lineRule="auto"/>
        <w:ind w:firstLine="709"/>
      </w:pPr>
      <w:r>
        <w:t>Особенно хорош для сложных текстов, документов, анализа и программирования.</w:t>
      </w:r>
    </w:p>
    <w:p>
      <w:pPr>
        <w:spacing w:line="360" w:lineRule="auto"/>
        <w:ind w:firstLine="0"/>
      </w:pPr>
      <w:r>
        <w:rPr>
          <w:b/>
        </w:rPr>
        <w:t>4 место — Microsoft Copilot.</w:t>
      </w:r>
    </w:p>
    <w:p>
      <w:pPr>
        <w:spacing w:line="360" w:lineRule="auto"/>
        <w:ind w:firstLine="709"/>
      </w:pPr>
      <w:r>
        <w:t>Отличный вариант для пользователей экосистемы Microsoft и офисных задач.</w:t>
      </w:r>
    </w:p>
    <w:p>
      <w:pPr>
        <w:spacing w:line="360" w:lineRule="auto"/>
        <w:ind w:firstLine="0"/>
      </w:pPr>
      <w:r>
        <w:rPr>
          <w:b/>
        </w:rPr>
        <w:t>5 место — Perplexity AI.</w:t>
      </w:r>
    </w:p>
    <w:p>
      <w:pPr>
        <w:spacing w:line="360" w:lineRule="auto"/>
        <w:ind w:firstLine="709"/>
      </w:pPr>
      <w:r>
        <w:t>Очень сильный инструмент для поиска, исследования и работы с источниками, но более специализированный.</w:t>
      </w:r>
    </w:p>
    <w:p>
      <w:pPr>
        <w:spacing w:line="360" w:lineRule="auto"/>
        <w:ind w:firstLine="709"/>
      </w:pPr>
      <w:r>
        <w:t>При этом данный рейтинг нельзя считать абсолютным. Например, для поиска информации Perplexity может быть полезнее ChatGPT, а для работы внутри Microsoft 365 Copilot может оказаться значительно удобнее всех остальных.</w:t>
      </w:r>
    </w:p>
    <w:p>
      <w:pPr>
        <w:spacing w:line="360" w:lineRule="auto"/>
        <w:ind w:firstLine="0"/>
      </w:pPr>
      <w:r>
        <w:rPr>
          <w:b/>
        </w:rPr>
        <w:t>17. Заключение</w:t>
      </w:r>
    </w:p>
    <w:p>
      <w:pPr>
        <w:spacing w:line="360" w:lineRule="auto"/>
        <w:ind w:firstLine="709"/>
      </w:pPr>
      <w:r>
        <w:t>Проведённый сравнительный анализ показывает, что современные нейросети имеют много общих возможностей, однако каждая система обладает собственной специализацией.</w:t>
      </w:r>
    </w:p>
    <w:p>
      <w:pPr>
        <w:spacing w:line="360" w:lineRule="auto"/>
        <w:ind w:firstLine="709"/>
      </w:pPr>
      <w:r>
        <w:t>ChatGPT можно рассматривать как наиболее универсального помощника, способного выполнять широкий спектр задач — от обучения и написания текстов до программирования и работы с мультимедийными данными.</w:t>
      </w:r>
    </w:p>
    <w:p>
      <w:pPr>
        <w:spacing w:line="360" w:lineRule="auto"/>
        <w:ind w:firstLine="709"/>
      </w:pPr>
      <w:r>
        <w:t>Google Gemini выделяется мультимодальностью и интеграцией с экосистемой Google. Он особенно удобен для пользователей, которые уже активно используют сервисы Google.</w:t>
      </w:r>
    </w:p>
    <w:p>
      <w:pPr>
        <w:spacing w:line="360" w:lineRule="auto"/>
        <w:ind w:firstLine="709"/>
      </w:pPr>
      <w:r>
        <w:t>Claude демонстрирует высокую эффективность при работе с большими текстами, документами и программным кодом. Поэтому он представляет интерес для аналитиков, программистов, студентов и специалистов, работающих с большими объёмами информации.</w:t>
      </w:r>
    </w:p>
    <w:p>
      <w:pPr>
        <w:spacing w:line="360" w:lineRule="auto"/>
        <w:ind w:firstLine="709"/>
      </w:pPr>
      <w:r>
        <w:t>Microsoft Copilot наиболее логично использовать в корпоративной и офисной среде, особенно при активном использовании продуктов Microsoft. Его сильной стороной является интеграция искусственного интеллекта непосредственно в рабочие процессы.</w:t>
      </w:r>
    </w:p>
    <w:p>
      <w:pPr>
        <w:spacing w:line="360" w:lineRule="auto"/>
        <w:ind w:firstLine="709"/>
      </w:pPr>
      <w:r>
        <w:t>Perplexity AI занимает особое место, поскольку сочетает функции поисковой системы и генеративного ИИ. Его главным преимуществом является ориентация на источники, что делает его удобным для исследовательской деятельности и поиска актуальной информации.</w:t>
      </w:r>
    </w:p>
    <w:p>
      <w:pPr>
        <w:spacing w:line="360" w:lineRule="auto"/>
        <w:ind w:firstLine="709"/>
      </w:pPr>
      <w:r>
        <w:t>Таким образом, не существует одной нейросети, которая была бы лучшей абсолютно во всех задачах. Выбор конкретной системы должен зависеть от цели пользователя. Для универсальных задач подходят ChatGPT и Gemini, для больших документов и аналитики — Claude, для офисной работы — Copilot, а для поиска и исследования информации — Perplexity.</w:t>
      </w:r>
    </w:p>
    <w:p>
      <w:pPr>
        <w:spacing w:line="360" w:lineRule="auto"/>
        <w:ind w:firstLine="709"/>
      </w:pPr>
      <w:r>
        <w:t>В целом развитие данных технологий показывает, что искусственный интеллект постепенно превращается из отдельного инструмента в универсального цифрового помощника. В будущем конкуренция между такими системами, вероятно, будет не только повышать качество ответов, но и расширять возможности их применения в образовании, программировании, бизнесе, науке и повседневной жизни.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